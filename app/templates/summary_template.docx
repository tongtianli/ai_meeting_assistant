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 议 纪 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会议主题</w:t>
            </w:r>
          </w:p>
        </w:tc>
        <w:tc>
          <w:tcPr>
            <w:tcW w:type="dxa" w:w="7824"/>
            <w:gridSpan w:val="3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 title }}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会议时间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 meeting_time }}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会议地点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 location }}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会议主持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 host }}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参会人员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 participants }}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记录人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 recorder }}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重要程度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{{ importance_line }}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会议议题</w:t>
            </w:r>
          </w:p>
        </w:tc>
        <w:tc>
          <w:tcPr>
            <w:tcW w:type="dxa" w:w="7824"/>
            <w:gridSpan w:val="3"/>
            <w:vAlign w:val="top"/>
          </w:tcPr>
          <w:p>
            <w:r>
              <w:rPr>
                <w:rFonts w:ascii="宋体" w:hAnsi="宋体" w:eastAsia="宋体"/>
                <w:b/>
                <w:sz w:val="24"/>
              </w:rPr>
              <w:t>会议主要内容：</w:t>
            </w:r>
          </w:p>
          <w:p>
            <w:r>
              <w:t>{%p if degraded %}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{{ plain_text }}</w:t>
            </w:r>
          </w:p>
          <w:p>
            <w:r>
              <w:t>{%p endif %}</w:t>
            </w:r>
          </w:p>
          <w:p>
            <w:r>
              <w:t>{%p if not degraded %}</w:t>
            </w:r>
          </w:p>
          <w:p>
            <w:r>
              <w:t>{%p for t in topics %}</w:t>
            </w:r>
          </w:p>
          <w:p>
            <w:r>
              <w:rPr>
                <w:rFonts w:ascii="宋体" w:hAnsi="宋体" w:eastAsia="宋体"/>
                <w:b/>
                <w:sz w:val="24"/>
              </w:rPr>
              <w:t>{{ t.num }}、{{ t.title }}{{ t.owner_suffix }}</w:t>
            </w:r>
          </w:p>
          <w:p>
            <w:r>
              <w:t>{%p for it in t.entries %}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{{ loop.index }}. {{ it }}</w:t>
            </w:r>
          </w:p>
          <w:p>
            <w:r>
              <w:t>{%p endfor %}</w:t>
            </w:r>
          </w:p>
          <w:p>
            <w:r>
              <w:t>{%p endfor %}</w:t>
            </w:r>
          </w:p>
          <w:p>
            <w:r>
              <w:t>{%p endif %}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参会人员</w:t>
              <w:br/>
              <w:t>签字</w:t>
            </w:r>
          </w:p>
        </w:tc>
        <w:tc>
          <w:tcPr>
            <w:tcW w:type="dxa" w:w="7824"/>
            <w:gridSpan w:val="3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备注</w:t>
            </w:r>
          </w:p>
        </w:tc>
        <w:tc>
          <w:tcPr>
            <w:tcW w:type="dxa" w:w="7824"/>
            <w:gridSpan w:val="3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